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StyleFit Business Requirements Document</w:t>
      </w:r>
    </w:p>
    <w:p>
      <w:r>
        <w:t>AI Clothing Store and Clothes Matcher</w:t>
      </w:r>
    </w:p>
    <w:p>
      <w:r>
        <w:t>Student: Mahmoud Sidawi</w:t>
        <w:br/>
        <w:t>Mentor: To be confirmed</w:t>
        <w:br/>
        <w:t>Version: 1.0</w:t>
      </w:r>
    </w:p>
    <w:p>
      <w:pPr>
        <w:pStyle w:val="Heading1"/>
      </w:pPr>
      <w:r>
        <w:t>1 Project overview</w:t>
      </w:r>
    </w:p>
    <w:p>
      <w:r>
        <w:t>StyleFit is an online clothing store. Customers can browse and buy clothes, and upload pictures of clothes they already own into a digital wardrobe. They can select clothes from their wardrobe, the store, or both, and ask the AI whether those items match.</w:t>
      </w:r>
    </w:p>
    <w:p>
      <w:r>
        <w:t>This document explains what the website should do, who will use it, and how to check that the main features work. The main goal is to help customers make clothing choices while keeping shopping simple.</w:t>
      </w:r>
    </w:p>
    <w:p>
      <w:pPr>
        <w:pStyle w:val="Heading1"/>
      </w:pPr>
      <w:r>
        <w:t>2 Problem and goals</w:t>
      </w:r>
    </w:p>
    <w:p>
      <w:r>
        <w:t>When shopping online, customers may find it hard to decide whether a new item matches clothes they already own. StyleFit brings the store and the customer's wardrobe into one place.</w:t>
      </w:r>
    </w:p>
    <w:p>
      <w:pPr>
        <w:pStyle w:val="ListBullet"/>
      </w:pPr>
      <w:r>
        <w:t>Let customers browse products and place orders easily.</w:t>
      </w:r>
    </w:p>
    <w:p>
      <w:pPr>
        <w:pStyle w:val="ListBullet"/>
      </w:pPr>
      <w:r>
        <w:t>Help customers keep pictures of their own clothes in one place.</w:t>
      </w:r>
    </w:p>
    <w:p>
      <w:pPr>
        <w:pStyle w:val="ListBullet"/>
      </w:pPr>
      <w:r>
        <w:t>Give a clear match score and a short explanation for selected clothes.</w:t>
      </w:r>
    </w:p>
    <w:p>
      <w:pPr>
        <w:pStyle w:val="ListBullet"/>
      </w:pPr>
      <w:r>
        <w:t>Let the admin manage products, available stock, and orders.</w:t>
      </w:r>
    </w:p>
    <w:p>
      <w:pPr>
        <w:pStyle w:val="Heading1"/>
      </w:pPr>
      <w:r>
        <w:t>3 People who use the website</w:t>
      </w:r>
    </w:p>
    <w:tbl>
      <w:tblPr>
        <w:tblW w:type="auto" w:w="0"/>
        <w:tblLayout w:type="fixed"/>
        <w:tblLook w:firstColumn="1" w:firstRow="1" w:lastColumn="0" w:lastRow="0" w:noHBand="0" w:noVBand="1" w:val="04A0"/>
      </w:tblPr>
      <w:tblGrid>
        <w:gridCol w:w="1512"/>
        <w:gridCol w:w="8712"/>
      </w:tblGrid>
      <w:tr>
        <w:trPr>
          <w:cantSplit/>
          <w:tblHeader/>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Role</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What this person can do</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Visitor</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Browse and search products. Register or log in to use personal features.</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Customer</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Manage a profile, wardrobe, cart, wishlist, orders, and AI checks.</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Admin</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Manage categories, products, sizes, colors, stock, and order status.</w:t>
            </w:r>
          </w:p>
        </w:tc>
      </w:tr>
    </w:tbl>
    <w:p>
      <w:r>
        <w:t>The student builds the project. The mentor reviews its scope and progress. Visitors do not need a separate database role.</w:t>
      </w:r>
    </w:p>
    <w:p>
      <w:r>
        <w:br w:type="page"/>
      </w:r>
    </w:p>
    <w:p>
      <w:pPr>
        <w:pStyle w:val="Heading1"/>
      </w:pPr>
      <w:r>
        <w:t>4 Scope of the first version</w:t>
      </w:r>
    </w:p>
    <w:p>
      <w:r>
        <w:t>The first version covers one clothing store. Customers must log in before using the cart, wishlist, wardrobe, AI check, or checkout.</w:t>
      </w:r>
    </w:p>
    <w:tbl>
      <w:tblPr>
        <w:tblW w:type="auto" w:w="0"/>
        <w:tblLayout w:type="fixed"/>
        <w:tblLook w:firstColumn="1" w:firstRow="1" w:lastColumn="0" w:lastRow="0" w:noHBand="0" w:noVBand="1" w:val="04A0"/>
      </w:tblPr>
      <w:tblGrid>
        <w:gridCol w:w="691"/>
        <w:gridCol w:w="1872"/>
        <w:gridCol w:w="7661"/>
      </w:tblGrid>
      <w:tr>
        <w:trPr>
          <w:cantSplit/>
          <w:tblHeader/>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ID</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Feature</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Requirement</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R01</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Account and profile</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Customers can register, log in, log out, and edit their name and optional body details.</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R02</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Product catalogue</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Show product images, descriptions, categories, sizes, colors, prices, and stock. Search by name and filter by category.</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R03</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Shopping cart</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Add a chosen size and color, change its quantity, remove it, and view the total.</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R04</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Wishlist</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Save store products for later and remove them when no longer needed.</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R05</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Checkout</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Enter a recipient name, phone number, and delivery address. Review the total and confirm the order.</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R06</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Orders</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Customers can view their own orders and status. The admin can view all orders and update their status.</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R07</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Digital wardrobe</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Upload clothing images, add a name and category, edit details, filter by category, and delete personal items.</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R08</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Clothes selection</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Select at least two clothing items from the wardrobe, store, or both. Store items use the chosen color and size.</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R09</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AI match check</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Show a score from 0 to 100 and a short explanation about colors, styles, patterns, and clothing types.</w:t>
            </w:r>
          </w:p>
        </w:tc>
      </w:tr>
      <w:tr>
        <w:trPr>
          <w:cantSplit/>
        </w:trPr>
        <w:tc>
          <w:tcPr>
            <w:tcW w:type="dxa" w:w="69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R10</w:t>
            </w:r>
          </w:p>
        </w:tc>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Store management</w:t>
            </w:r>
          </w:p>
        </w:tc>
        <w:tc>
          <w:tcPr>
            <w:tcW w:type="dxa" w:w="766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The admin can add and edit categories, products, and size or color options, and hide products from sale.</w:t>
            </w:r>
          </w:p>
        </w:tc>
      </w:tr>
    </w:tbl>
    <w:p>
      <w:pPr>
        <w:pStyle w:val="Heading1"/>
      </w:pPr>
      <w:r>
        <w:t>5 Simple choices to confirm with the mentor</w:t>
      </w:r>
    </w:p>
    <w:p>
      <w:r>
        <w:t>This design uses cash on delivery, one currency, and no delivery fee in the first version. AI results are shown on screen but are not saved as a match history. Customers select the items themselves; the AI does not create a full outfit automatically.</w:t>
      </w:r>
    </w:p>
    <w:p>
      <w:r>
        <w:t>Online card payments, returns and refunds, multiple sellers, a mobile app, virtual try-on, and automatic outfit suggestions are outside the first version.</w:t>
      </w:r>
    </w:p>
    <w:p>
      <w:r>
        <w:br w:type="page"/>
      </w:r>
    </w:p>
    <w:p>
      <w:pPr>
        <w:pStyle w:val="Heading1"/>
      </w:pPr>
      <w:r>
        <w:t>6 How the AI feature works</w:t>
      </w:r>
    </w:p>
    <w:p>
      <w:r>
        <w:t>1. The customer selects at least two items and clicks Check Match.</w:t>
      </w:r>
    </w:p>
    <w:p>
      <w:r>
        <w:t>2. The website sends the selected clothing images and needed item details to the FastAPI backend.</w:t>
      </w:r>
    </w:p>
    <w:p>
      <w:r>
        <w:t>3. If the customer chooses to use personal details, the backend also includes the details they entered.</w:t>
      </w:r>
    </w:p>
    <w:p>
      <w:r>
        <w:t>4. The backend calls the vision AI service and checks the result before showing it.</w:t>
      </w:r>
    </w:p>
    <w:p>
      <w:r>
        <w:t>5. The customer sees the match score and short reasons explaining what works well or does not work well.</w:t>
      </w:r>
    </w:p>
    <w:p>
      <w:r>
        <w:t>Height, weight, body shape, clothing size, and skin tone are optional. The feature must still work when these fields are empty. Personal details can help the style explanation, but the result does not guarantee the actual fit of a product.</w:t>
      </w:r>
    </w:p>
    <w:p>
      <w:r>
        <w:t>The matching percentage is the AI's style estimate, not a proven measure. For example, a result could be 80 out of 100 with the explanation: The colors work well together, but the shoes are more formal than the shirt.</w:t>
      </w:r>
    </w:p>
    <w:p>
      <w:r>
        <w:t>If the AI service fails, takes too long, or cannot understand an image, show a clear message and let the customer try again. Do not show a made-up score. Shopping should still work.</w:t>
      </w:r>
    </w:p>
    <w:p>
      <w:pPr>
        <w:pStyle w:val="Heading1"/>
      </w:pPr>
      <w:r>
        <w:t>7 Main rules</w:t>
      </w:r>
    </w:p>
    <w:p>
      <w:pPr>
        <w:pStyle w:val="ListBullet"/>
      </w:pPr>
      <w:r>
        <w:t>Only the admin can manage store products and update order status.</w:t>
      </w:r>
    </w:p>
    <w:p>
      <w:pPr>
        <w:pStyle w:val="ListBullet"/>
      </w:pPr>
      <w:r>
        <w:t>Customers can only view and change their own private wardrobe, cart, wishlist, profile, and orders.</w:t>
      </w:r>
    </w:p>
    <w:p>
      <w:pPr>
        <w:pStyle w:val="ListBullet"/>
      </w:pPr>
      <w:r>
        <w:t>One product can have several size and color options. Each option has its own image, price, and stock quantity.</w:t>
      </w:r>
    </w:p>
    <w:p>
      <w:pPr>
        <w:pStyle w:val="ListBullet"/>
      </w:pPr>
      <w:r>
        <w:t>A cart quantity must be a whole number above zero. Checkout must reject unavailable items or quantities above the available stock.</w:t>
      </w:r>
    </w:p>
    <w:p>
      <w:pPr>
        <w:pStyle w:val="ListBullet"/>
      </w:pPr>
      <w:r>
        <w:t>The backend must check prices and stock when an order is placed. Saving the order and reducing stock must succeed together.</w:t>
      </w:r>
    </w:p>
    <w:p>
      <w:pPr>
        <w:pStyle w:val="ListBullet"/>
      </w:pPr>
      <w:r>
        <w:t>Keep the product name, size, color, and price paid in each order item so later product edits do not change old orders.</w:t>
      </w:r>
    </w:p>
    <w:p>
      <w:pPr>
        <w:pStyle w:val="ListBullet"/>
      </w:pPr>
      <w:r>
        <w:t>Order status is placed, shipped, delivered, or cancelled. The admin may cancel only a placed order and must return its stock once. Payment is marked as paid when collected.</w:t>
      </w:r>
    </w:p>
    <w:p>
      <w:pPr>
        <w:pStyle w:val="ListBullet"/>
      </w:pPr>
      <w:r>
        <w:t>Only store products can be purchased. Personal wardrobe items are used for matching only.</w:t>
      </w:r>
    </w:p>
    <w:p>
      <w:r>
        <w:br w:type="page"/>
      </w:r>
    </w:p>
    <w:p>
      <w:pPr>
        <w:pStyle w:val="Heading1"/>
      </w:pPr>
      <w:r>
        <w:t>8 Quality and privacy needs</w:t>
      </w:r>
    </w:p>
    <w:p>
      <w:pPr>
        <w:pStyle w:val="ListBullet"/>
      </w:pPr>
      <w:r>
        <w:t>The website should be easy to use on a phone and a laptop, with clear buttons, labels, and error messages.</w:t>
      </w:r>
    </w:p>
    <w:p>
      <w:pPr>
        <w:pStyle w:val="ListBullet"/>
      </w:pPr>
      <w:r>
        <w:t>Passwords must be stored as secure hashes, not readable text. Private actions must check the logged-in user on the backend.</w:t>
      </w:r>
    </w:p>
    <w:p>
      <w:pPr>
        <w:pStyle w:val="ListBullet"/>
      </w:pPr>
      <w:r>
        <w:t>Accept supported image files only, such as JPG and PNG, and check their type and size before storing them. A simple starting limit is 5 MB per image.</w:t>
      </w:r>
    </w:p>
    <w:p>
      <w:pPr>
        <w:pStyle w:val="ListBullet"/>
      </w:pPr>
      <w:r>
        <w:t>Keep AI API keys on the backend. Send only selected items and any personal details the customer has chosen to use. Do not send names, emails, or delivery addresses to the AI.</w:t>
      </w:r>
    </w:p>
    <w:p>
      <w:pPr>
        <w:pStyle w:val="ListBullet"/>
      </w:pPr>
      <w:r>
        <w:t>Check that the AI score is a number between 0 and 100 and that an explanation is present. Limit repeated AI requests per customer.</w:t>
      </w:r>
    </w:p>
    <w:p>
      <w:pPr>
        <w:pStyle w:val="ListBullet"/>
      </w:pPr>
      <w:r>
        <w:t>Show a loading message while checking a match. Let users remove wardrobe images and clear optional body details from their profile.</w:t>
      </w:r>
    </w:p>
    <w:p>
      <w:pPr>
        <w:pStyle w:val="Heading1"/>
      </w:pPr>
      <w:r>
        <w:t>9 Technologies and data</w:t>
      </w:r>
    </w:p>
    <w:tbl>
      <w:tblPr>
        <w:tblW w:type="auto" w:w="0"/>
        <w:tblLayout w:type="fixed"/>
        <w:tblLook w:firstColumn="1" w:firstRow="1" w:lastColumn="0" w:lastRow="0" w:noHBand="0" w:noVBand="1" w:val="04A0"/>
      </w:tblPr>
      <w:tblGrid>
        <w:gridCol w:w="1512"/>
        <w:gridCol w:w="8712"/>
      </w:tblGrid>
      <w:tr>
        <w:trPr>
          <w:cantSplit/>
          <w:tblHeader/>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Part</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shd w:fill="E8EEF3"/>
          </w:tcPr>
          <w:p>
            <w:pPr>
              <w:spacing w:after="20" w:line="245" w:lineRule="auto"/>
            </w:pPr>
            <w:r>
              <w:rPr>
                <w:b/>
                <w:sz w:val="21"/>
              </w:rPr>
              <w:t>Planned choice</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Website</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React for the customer pages and admin pages.</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Backend</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Python FastAPI for AI requests and the store actions that need checking, such as checkout.</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Database</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PostgreSQL, either hosted directly or through Supabase. Supabase uses PostgreSQL.</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Images</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Cloud storage for store and wardrobe images. The database stores image paths or links.</w:t>
            </w:r>
          </w:p>
        </w:tc>
      </w:tr>
      <w:tr>
        <w:trPr>
          <w:cantSplit/>
        </w:trPr>
        <w:tc>
          <w:tcPr>
            <w:tcW w:type="dxa" w:w="15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AI service</w:t>
            </w:r>
          </w:p>
        </w:tc>
        <w:tc>
          <w:tcPr>
            <w:tcW w:type="dxa" w:w="87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1"/>
              </w:rPr>
              <w:t>A vision-capable AI API that can read the selected clothing images.</w:t>
            </w:r>
          </w:p>
        </w:tc>
      </w:tr>
    </w:tbl>
    <w:p>
      <w:r>
        <w:t>The ERD uses nine tables. The cart and wishlist use item tables directly, and optional profile details stay in the users table. No AI history tables are needed for the first version.</w:t>
      </w:r>
    </w:p>
    <w:p>
      <w:pPr>
        <w:pStyle w:val="Heading1"/>
      </w:pPr>
      <w:r>
        <w:t>10 Checks before the project is complete</w:t>
      </w:r>
    </w:p>
    <w:p>
      <w:r>
        <w:t>The project is ready for review when these checks pass:</w:t>
      </w:r>
    </w:p>
    <w:p>
      <w:pPr>
        <w:pStyle w:val="ListBullet"/>
      </w:pPr>
      <w:r>
        <w:t>A customer can register, log in, find a product, choose its size and color, and place a cash-on-delivery order.</w:t>
      </w:r>
    </w:p>
    <w:p>
      <w:pPr>
        <w:pStyle w:val="ListBullet"/>
      </w:pPr>
      <w:r>
        <w:t>The order total is correct, stock decreases correctly, and buying more than available stock is blocked.</w:t>
      </w:r>
    </w:p>
    <w:p>
      <w:pPr>
        <w:pStyle w:val="ListBullet"/>
      </w:pPr>
      <w:r>
        <w:t>The customer can save a wishlist product, upload and remove a wardrobe image, and see only their own private records.</w:t>
      </w:r>
    </w:p>
    <w:p>
      <w:pPr>
        <w:pStyle w:val="ListBullet"/>
      </w:pPr>
      <w:r>
        <w:t>Selecting a wardrobe item and a store item gives a valid match score and explanation, with or without optional profile details.</w:t>
      </w:r>
    </w:p>
    <w:p>
      <w:pPr>
        <w:pStyle w:val="ListBullet"/>
      </w:pPr>
      <w:r>
        <w:t>The admin can change stock and order status. Invalid images and AI failures show clear messages without stopping normal shopping.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StyleFit Business Requirements Document</dc:title>
  <dc:subject/>
  <dc:creator>Mahmoud Sidawi</dc:creator>
  <cp:keywords/>
  <dc:description>generated by python-docx</dc:description>
  <cp:lastModifiedBy/>
  <cp:revision>1</cp:revision>
  <dcterms:created xsi:type="dcterms:W3CDTF">2013-12-23T23:15:00Z</dcterms:created>
  <dcterms:modified xsi:type="dcterms:W3CDTF">2013-12-23T23:15:00Z</dcterms:modified>
  <cp:category/>
</cp:coreProperties>
</file>